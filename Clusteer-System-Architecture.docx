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0E0C"/>
          <w:sz w:val="80"/>
        </w:rPr>
        <w:t>CLUSTEER</w:t>
      </w:r>
    </w:p>
    <w:p>
      <w:pPr>
        <w:jc w:val="center"/>
      </w:pPr>
      <w:r>
        <w:rPr>
          <w:color w:val="4A5048"/>
          <w:sz w:val="48"/>
        </w:rPr>
        <w:t>System Architecture Document</w:t>
      </w:r>
    </w:p>
    <w:p>
      <w:pPr>
        <w:jc w:val="center"/>
      </w:pPr>
      <w:r>
        <w:rPr>
          <w:i/>
          <w:color w:val="7C8278"/>
          <w:sz w:val="28"/>
        </w:rPr>
        <w:t>Stablecoin Rail Infrastructure</w:t>
        <w:br/>
        <w:t>Naira &lt;&gt; USDT/USDC — Multi-chain</w:t>
      </w:r>
    </w:p>
    <w:p>
      <w:pPr>
        <w:jc w:val="center"/>
      </w:pPr>
      <w:r>
        <w:rPr>
          <w:color w:val="7C8278"/>
          <w:sz w:val="22"/>
        </w:rPr>
        <w:br/>
        <w:br/>
        <w:br/>
        <w:t>Version 2.0 — Including Backend Upgrade Strategy</w:t>
        <w:br/>
        <w:t>Confidential — Internal Use Only</w:t>
        <w:br/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High-Level Architecture Diagram</w:t>
      </w:r>
    </w:p>
    <w:p>
      <w:pPr>
        <w:pStyle w:val="ListNumber"/>
      </w:pPr>
      <w:r>
        <w:t>3. Service Inventory</w:t>
      </w:r>
    </w:p>
    <w:p>
      <w:pPr>
        <w:pStyle w:val="ListNumber"/>
      </w:pPr>
      <w:r>
        <w:t>4. Data Layer (Databases, Cache, Queues)</w:t>
      </w:r>
    </w:p>
    <w:p>
      <w:pPr>
        <w:pStyle w:val="ListNumber"/>
      </w:pPr>
      <w:r>
        <w:t>5. Blockchain Layer</w:t>
      </w:r>
    </w:p>
    <w:p>
      <w:pPr>
        <w:pStyle w:val="ListNumber"/>
      </w:pPr>
      <w:r>
        <w:t>6. Authentication &amp; Authorization</w:t>
      </w:r>
    </w:p>
    <w:p>
      <w:pPr>
        <w:pStyle w:val="ListNumber"/>
      </w:pPr>
      <w:r>
        <w:t>7. External Integrations</w:t>
      </w:r>
    </w:p>
    <w:p>
      <w:pPr>
        <w:pStyle w:val="ListNumber"/>
      </w:pPr>
      <w:r>
        <w:t>8. API Surface Area</w:t>
      </w:r>
    </w:p>
    <w:p>
      <w:pPr>
        <w:pStyle w:val="ListNumber"/>
      </w:pPr>
      <w:r>
        <w:t>9. Background Jobs &amp; Scheduling</w:t>
      </w:r>
    </w:p>
    <w:p>
      <w:pPr>
        <w:pStyle w:val="ListNumber"/>
      </w:pPr>
      <w:r>
        <w:t>10. Security Architecture</w:t>
      </w:r>
    </w:p>
    <w:p>
      <w:pPr>
        <w:pStyle w:val="ListNumber"/>
      </w:pPr>
      <w:r>
        <w:t>11. Deployment &amp; Infrastructure</w:t>
      </w:r>
    </w:p>
    <w:p>
      <w:pPr>
        <w:pStyle w:val="ListNumber"/>
      </w:pPr>
      <w:r>
        <w:t>12. CI/CD Pipeline</w:t>
      </w:r>
    </w:p>
    <w:p>
      <w:pPr>
        <w:pStyle w:val="ListNumber"/>
      </w:pPr>
      <w:r>
        <w:t>13. Monitoring &amp; Observability</w:t>
      </w:r>
    </w:p>
    <w:p>
      <w:pPr>
        <w:pStyle w:val="ListNumber"/>
      </w:pPr>
      <w:r>
        <w:t>14. Upgrade Roadmap — Target Architecture</w:t>
      </w:r>
    </w:p>
    <w:p>
      <w:pPr>
        <w:pStyle w:val="ListNumber"/>
      </w:pPr>
      <w:r>
        <w:t>15. Environment Variable Registry</w:t>
      </w:r>
    </w:p>
    <w:p>
      <w:pPr>
        <w:pStyle w:val="ListNumber"/>
      </w:pPr>
      <w:r>
        <w:t>16. Appendix: Model Reference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Clusteer is a stablecoin rail platform enabling Nigerian users to buy, sell, send, receive, and hold USDT and USDC across four blockchain networks (BSC, Solana, TRON, Ethereum). The platform provides custodial wallets, real-time exchange rates, bank-grade KYC, and fiat on/off ramps via Naira (NGN).</w:t>
      </w:r>
    </w:p>
    <w:p>
      <w:pPr>
        <w:pStyle w:val="Heading2"/>
      </w:pPr>
      <w:r>
        <w:t>Core Capabilities</w:t>
      </w:r>
    </w:p>
    <w:p>
      <w:r>
        <w:rPr>
          <w:b/>
        </w:rPr>
        <w:t xml:space="preserve">Multi-chain Wallets: </w:t>
      </w:r>
      <w:r>
        <w:t>Custodial USDT/USDC wallets on BSC, Solana, TRON, Ethereum with AES-256-GCM encrypted private keys</w:t>
      </w:r>
    </w:p>
    <w:p>
      <w:r>
        <w:rPr>
          <w:b/>
        </w:rPr>
        <w:t xml:space="preserve">Fiat Rails: </w:t>
      </w:r>
      <w:r>
        <w:t>NGN deposit/withdrawal via Paystack and Flutterwave with bank account verification</w:t>
      </w:r>
    </w:p>
    <w:p>
      <w:r>
        <w:rPr>
          <w:b/>
        </w:rPr>
        <w:t xml:space="preserve">Trading Engine: </w:t>
      </w:r>
      <w:r>
        <w:t>Buy/sell USDT at live market rates with dual premium strategy (2% buy / 2.5% sell) via Quidax exchange</w:t>
      </w:r>
    </w:p>
    <w:p>
      <w:r>
        <w:rPr>
          <w:b/>
        </w:rPr>
        <w:t xml:space="preserve">KYC/AML: </w:t>
      </w:r>
      <w:r>
        <w:t>BVN and NIN verification via Smile Identity (primary) and Youverify (fallback) with NDPR-compliant PII encryption</w:t>
      </w:r>
    </w:p>
    <w:p>
      <w:r>
        <w:rPr>
          <w:b/>
        </w:rPr>
        <w:t xml:space="preserve">Deposit Monitoring: </w:t>
      </w:r>
      <w:r>
        <w:t>Real-time on-chain deposit tracking via Tatum webhook subscriptions across all supported chains</w:t>
      </w:r>
    </w:p>
    <w:p>
      <w:r>
        <w:rPr>
          <w:b/>
        </w:rPr>
        <w:t xml:space="preserve">Vault Management: </w:t>
      </w:r>
      <w:r>
        <w:t>Automated daily sweeping of custodial wallets to vault addresses via Celery scheduled tasks</w:t>
      </w:r>
    </w:p>
    <w:p>
      <w:r>
        <w:rPr>
          <w:b/>
        </w:rPr>
        <w:t xml:space="preserve">Admin Dashboard: </w:t>
      </w:r>
      <w:r>
        <w:t>User management, KYC approval, manual transactions, and platform configuration</w:t>
      </w:r>
    </w:p>
    <w:p>
      <w:pPr>
        <w:pStyle w:val="Heading2"/>
      </w:pPr>
      <w:r>
        <w:t>Technology Stack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+ React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16.1.1 / 19.2.3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API Routes (Proxy)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(Java)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3.3.3 / Java 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+ DRF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5.1.10 / Python 3.10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 / Queue Broker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Celery + Celery Beat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5.5.3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Auth + Admin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13.6.0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Realtime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Firestore / RTDB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Cloud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GCS bucket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Hosting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Hosting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Docker-based</w:t>
            </w:r>
          </w:p>
        </w:tc>
      </w:tr>
    </w:tbl>
    <w:p>
      <w:r>
        <w:br w:type="page"/>
      </w:r>
    </w:p>
    <w:p>
      <w:pPr>
        <w:pStyle w:val="Heading1"/>
      </w:pPr>
      <w:r>
        <w:t>2. High-Level Architecture Diagram</w:t>
      </w:r>
    </w:p>
    <w:p>
      <w:pPr>
        <w:pStyle w:val="Heading2"/>
      </w:pPr>
      <w:r>
        <w:t>2.1 Current Architecture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br/>
        <w:t xml:space="preserve">                         INTERNET</w:t>
        <w:br/>
        <w:t xml:space="preserve">                            |</w:t>
        <w:br/>
        <w:t xml:space="preserve">                  +---------v---------+</w:t>
        <w:br/>
        <w:t xml:space="preserve">                  |     Vercel CDN    |</w:t>
        <w:br/>
        <w:t xml:space="preserve">                  |  (Edge Network)   |</w:t>
        <w:br/>
        <w:t xml:space="preserve">                  +---------+---------+</w:t>
        <w:br/>
        <w:t xml:space="preserve">                            |</w:t>
        <w:br/>
        <w:t xml:space="preserve">              +-------------v--------------+</w:t>
        <w:br/>
        <w:t xml:space="preserve">              |    clusteer-unified         |</w:t>
        <w:br/>
        <w:t xml:space="preserve">              |    Next.js 16 (SSR/SSG)    |</w:t>
        <w:br/>
        <w:t xml:space="preserve">              |                            |</w:t>
        <w:br/>
        <w:t xml:space="preserve">              |  +--- API Proxy Routes --- |</w:t>
        <w:br/>
        <w:t xml:space="preserve">              |  | /api/auth-firebase/*   ||</w:t>
        <w:br/>
        <w:t xml:space="preserve">              |  | /api/wallet            ||</w:t>
        <w:br/>
        <w:t xml:space="preserve">              |  | /api/trade             ||</w:t>
        <w:br/>
        <w:t xml:space="preserve">              |  | /api/order             ||</w:t>
        <w:br/>
        <w:t xml:space="preserve">              |  | /api/kyc/*             ||</w:t>
        <w:br/>
        <w:t xml:space="preserve">              |  | /api/admin/*           ||</w:t>
        <w:br/>
        <w:t xml:space="preserve">              |  | /api/system/*          ||</w:t>
        <w:br/>
        <w:t xml:space="preserve">              |  +------------------------+|</w:t>
        <w:br/>
        <w:t xml:space="preserve">              +------+----------+----------+</w:t>
        <w:br/>
        <w:t xml:space="preserve">                     |          |</w:t>
        <w:br/>
        <w:t xml:space="preserve">          Firebase   |          |  X-API-KEY + HMAC</w:t>
        <w:br/>
        <w:t xml:space="preserve">          Auth/DB    |          |</w:t>
        <w:br/>
        <w:t xml:space="preserve">              +------v---+  +--v-------------------+</w:t>
        <w:br/>
        <w:t xml:space="preserve">              | Firebase  |  |  Django Blockchain    |</w:t>
        <w:br/>
        <w:t xml:space="preserve">              | Auth      |  |  Engine (Railway)     |</w:t>
        <w:br/>
        <w:t xml:space="preserve">              | Firestore |  |  Port 8000            |</w:t>
        <w:br/>
        <w:t xml:space="preserve">              | RTDB      |  |                       |</w:t>
        <w:br/>
        <w:t xml:space="preserve">              | Storage   |  |  +-- Celery Workers --+</w:t>
        <w:br/>
        <w:t xml:space="preserve">              +-----------+  |  |  sweep_bsc         |</w:t>
        <w:br/>
        <w:t xml:space="preserve">                             |  |  sweep_sol         |</w:t>
        <w:br/>
        <w:t xml:space="preserve">                  +----------+  |  sweep_tron        |</w:t>
        <w:br/>
        <w:t xml:space="preserve">                  |          |  |  confirm_tx  [NEW] |</w:t>
        <w:br/>
        <w:t xml:space="preserve">                  |          |  |  reconcile   [NEW] |</w:t>
        <w:br/>
        <w:t xml:space="preserve">                  v          |  +--------------------+</w:t>
        <w:br/>
        <w:t xml:space="preserve">           +----------+     |</w:t>
        <w:br/>
        <w:t xml:space="preserve">           | Spring   |     +------+------+------+</w:t>
        <w:br/>
        <w:t xml:space="preserve">           | Boot API |            |      |      |</w:t>
        <w:br/>
        <w:t xml:space="preserve">           | (Railway)|     +------v-+ +--v---+ +v------+</w:t>
        <w:br/>
        <w:t xml:space="preserve">           | Port 8080|     |BSC RPC | |Solana| |TRON   |</w:t>
        <w:br/>
        <w:t xml:space="preserve">           +----------+     |Binance | |Mainnet| |TronGrid|</w:t>
        <w:br/>
        <w:t xml:space="preserve">                             +--------+ +------+ +-------+</w:t>
        <w:br/>
        <w:br/>
        <w:t xml:space="preserve">                  +------------------------------------------+</w:t>
        <w:br/>
        <w:t xml:space="preserve">                  |              DATA LAYER                   |</w:t>
        <w:br/>
        <w:t xml:space="preserve">                  |                                          |</w:t>
        <w:br/>
        <w:t xml:space="preserve">                  |  PostgreSQL      Redis          Firebase |</w:t>
        <w:br/>
        <w:t xml:space="preserve">                  |  (primary DB)    (cache/broker)  (auth)  |</w:t>
        <w:br/>
        <w:t xml:space="preserve">                  +------------------------------------------+</w:t>
        <w:br/>
      </w:r>
    </w:p>
    <w:p>
      <w:pPr>
        <w:pStyle w:val="Heading2"/>
      </w:pPr>
      <w:r>
        <w:t>2.2 Target Architecture (Post-Upgrade)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br/>
        <w:t xml:space="preserve">                         INTERNET</w:t>
        <w:br/>
        <w:t xml:space="preserve">                            |</w:t>
        <w:br/>
        <w:t xml:space="preserve">                  +---------v---------+</w:t>
        <w:br/>
        <w:t xml:space="preserve">                  |     Vercel CDN    |</w:t>
        <w:br/>
        <w:t xml:space="preserve">                  |  + Sentry SDK     |</w:t>
        <w:br/>
        <w:t xml:space="preserve">                  +---------+---------+</w:t>
        <w:br/>
        <w:t xml:space="preserve">                            |</w:t>
        <w:br/>
        <w:t xml:space="preserve">              +-------------v--------------+</w:t>
        <w:br/>
        <w:t xml:space="preserve">              |    clusteer-unified         |</w:t>
        <w:br/>
        <w:t xml:space="preserve">              |    Next.js 16 (SSR/SSG)    |</w:t>
        <w:br/>
        <w:t xml:space="preserve">              |                            |</w:t>
        <w:br/>
        <w:t xml:space="preserve">              |  +--- API Proxy Routes --- |</w:t>
        <w:br/>
        <w:t xml:space="preserve">              |  | + Rate Limiting (Redis)||</w:t>
        <w:br/>
        <w:t xml:space="preserve">              |  | + Idempotency Keys    ||</w:t>
        <w:br/>
        <w:t xml:space="preserve">              |  | + Request ID (UUID)   ||</w:t>
        <w:br/>
        <w:t xml:space="preserve">              |  | + HMAC Request Signing||</w:t>
        <w:br/>
        <w:t xml:space="preserve">              |  | + Structured Logging  ||</w:t>
        <w:br/>
        <w:t xml:space="preserve">              |  +------------------------+|</w:t>
        <w:br/>
        <w:t xml:space="preserve">              +------+----------+----------+</w:t>
        <w:br/>
        <w:t xml:space="preserve">                     |          |</w:t>
        <w:br/>
        <w:t xml:space="preserve">          Firebase   |          |  HMAC-SHA256 Signed</w:t>
        <w:br/>
        <w:t xml:space="preserve">          Auth/DB    |          |</w:t>
        <w:br/>
        <w:t xml:space="preserve">              +------v---+  +--v-------------------+</w:t>
        <w:br/>
        <w:t xml:space="preserve">              | Firebase  |  |  Django Blockchain    |</w:t>
        <w:br/>
        <w:t xml:space="preserve">              | Auth      |  |  Engine (Railway)     |</w:t>
        <w:br/>
        <w:t xml:space="preserve">              | Firestore |  |  + RBAC Admin        |</w:t>
        <w:br/>
        <w:t xml:space="preserve">              | RTDB      |  |  + Audit Logging     |</w:t>
        <w:br/>
        <w:t xml:space="preserve">              | Storage   |  |  + Sentry SDK        |</w:t>
        <w:br/>
        <w:t xml:space="preserve">              +-----------+  |  + Structured Logs   |</w:t>
        <w:br/>
        <w:t xml:space="preserve">                             |                       |</w:t>
        <w:br/>
        <w:t xml:space="preserve">                  +----------+  +-- Celery Workers --+</w:t>
        <w:br/>
        <w:t xml:space="preserve">                  |          |  |                     |</w:t>
        <w:br/>
        <w:t xml:space="preserve">                  v          |  | blockchain_worker:  |</w:t>
        <w:br/>
        <w:t xml:space="preserve">           +----------+     |  |   sweep, withdraw,  |</w:t>
        <w:br/>
        <w:t xml:space="preserve">           | Spring   |     |  |   confirm_tx        |</w:t>
        <w:br/>
        <w:t xml:space="preserve">           | Boot API |     |  |                     |</w:t>
        <w:br/>
        <w:t xml:space="preserve">           | (Railway)|     |  | notification_worker:|</w:t>
        <w:br/>
        <w:t xml:space="preserve">           +----------+     |  |   email, sms, push  |</w:t>
        <w:br/>
        <w:t xml:space="preserve">                             |  |                     |</w:t>
        <w:br/>
        <w:t xml:space="preserve">                             |  | maintenance_worker: |</w:t>
        <w:br/>
        <w:t xml:space="preserve">                             |  |   reconcile, export,|</w:t>
        <w:br/>
        <w:t xml:space="preserve">                             |  |   cleanup           |</w:t>
        <w:br/>
        <w:t xml:space="preserve">                             |  +---------------------+</w:t>
        <w:br/>
        <w:t xml:space="preserve">                             |</w:t>
        <w:br/>
        <w:t xml:space="preserve">              +--------------+---------------+</w:t>
        <w:br/>
        <w:t xml:space="preserve">              |              |               |</w:t>
        <w:br/>
        <w:t xml:space="preserve">       +------v---+  +------v---+  +--------v--+</w:t>
        <w:br/>
        <w:t xml:space="preserve">       |BSC RPCs  |  |Solana    |  |TRON RPCs  |</w:t>
        <w:br/>
        <w:t xml:space="preserve">       |(3 nodes, |  |RPCs      |  |(3 nodes,  |</w:t>
        <w:br/>
        <w:t xml:space="preserve">       | failover)|  |(3 nodes) |  | failover) |</w:t>
        <w:br/>
        <w:t xml:space="preserve">       +----------+  +----------+  +-----------+</w:t>
        <w:br/>
        <w:br/>
        <w:t xml:space="preserve">              +------------------------------------------+</w:t>
        <w:br/>
        <w:t xml:space="preserve">              |              DATA LAYER                   |</w:t>
        <w:br/>
        <w:t xml:space="preserve">              |                                          |</w:t>
        <w:br/>
        <w:t xml:space="preserve">              |  PostgreSQL       Redis (4 instances)    |</w:t>
        <w:br/>
        <w:t xml:space="preserve">              |  + PgBouncer      0: Celery broker       |</w:t>
        <w:br/>
        <w:t xml:space="preserve">              |  + Read Replica   1: Django cache + rate  |</w:t>
        <w:br/>
        <w:t xml:space="preserve">              |  + Partitioned    2: Realtime data        |</w:t>
        <w:br/>
        <w:t xml:space="preserve">              |    WalletTx       3: Sessions             |</w:t>
        <w:br/>
        <w:t xml:space="preserve">              |                                          |</w:t>
        <w:br/>
        <w:t xml:space="preserve">              |  Firebase (Auth + Firestore + Storage)   |</w:t>
        <w:br/>
        <w:t xml:space="preserve">              +------------------------------------------+</w:t>
        <w:br/>
        <w:br/>
        <w:t xml:space="preserve">              +------------------------------------------+</w:t>
        <w:br/>
        <w:t xml:space="preserve">              |           OBSERVABILITY                   |</w:t>
        <w:br/>
        <w:t xml:space="preserve">              |                                          |</w:t>
        <w:br/>
        <w:t xml:space="preserve">              |  Sentry     Prometheus    PagerDuty      |</w:t>
        <w:br/>
        <w:t xml:space="preserve">              |  (errors)   (metrics)     (alerts)       |</w:t>
        <w:br/>
        <w:t xml:space="preserve">              |                                          |</w:t>
        <w:br/>
        <w:t xml:space="preserve">              |  Structured JSON Logs -&gt; CloudWatch      |</w:t>
        <w:br/>
        <w:t xml:space="preserve">              +------------------------------------------+</w:t>
        <w:br/>
      </w:r>
    </w:p>
    <w:p>
      <w:r>
        <w:br w:type="page"/>
      </w:r>
    </w:p>
    <w:p>
      <w:pPr>
        <w:pStyle w:val="Heading1"/>
      </w:pPr>
      <w:r>
        <w:t>3. Service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Deployment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Next.js 16.1.1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 + API proxy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Clusteer-Blockchain-Engine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Django 5.1.10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(Docker)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Wallet management, blockchain ops, orders, KYC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Clusteer-Api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Spring Boot 3.3.3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(Docker)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management, auth, admin operations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Celery Workers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Celery 5.5.3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(same container)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Background tasks: sweep, confirm, notify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Celery Beat 2.7.0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(same container)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Periodic task scheduler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 14+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/ managed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relational database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7+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 / managed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Cache, Celery broker, rate limiting, sessions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Firebase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Firebase v9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Google Cloud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Auth, Firestore, Realtime DB, Storage</w:t>
            </w:r>
          </w:p>
        </w:tc>
      </w:tr>
    </w:tbl>
    <w:p>
      <w:pPr>
        <w:pStyle w:val="Heading2"/>
      </w:pPr>
      <w:r>
        <w:t>3.1 Service Communication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 Method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JWT (cookie)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X-API-KEY header (+ HMAC [planned])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X-API-KEY header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Admin SDK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CoinGecko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(public API)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 ER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(public API)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BSC/SOL/TRON RPC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HTTPS/WSS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 (Tatum, TronGrid)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(optional)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Username/password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Smile Identity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HMAC-SHA256 signature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Quidax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Tatum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(webhook)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HMAC-SHA256 signature</w:t>
            </w:r>
          </w:p>
        </w:tc>
      </w:tr>
    </w:tbl>
    <w:p>
      <w:r>
        <w:br w:type="page"/>
      </w:r>
    </w:p>
    <w:p>
      <w:pPr>
        <w:pStyle w:val="Heading1"/>
      </w:pPr>
      <w:r>
        <w:t>4. Data Layer</w:t>
      </w:r>
    </w:p>
    <w:p>
      <w:pPr>
        <w:pStyle w:val="Heading2"/>
      </w:pPr>
      <w:r>
        <w:t>4.1 PostgreSQL — Primary Database</w:t>
      </w:r>
    </w:p>
    <w:p>
      <w:r>
        <w:t>Two PostgreSQL databases serve the platform: one for the Django Blockchain Engine and one for the Spring Boot API. Both run on Railway managed PostgreSQL.</w:t>
      </w:r>
    </w:p>
    <w:p>
      <w:pPr>
        <w:pStyle w:val="Heading3"/>
      </w:pPr>
      <w:r>
        <w:t>Django Database Models (18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MultiChainWallet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wallet 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(unique),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UserBlockchain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Per-chain wallet address + encrypted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wallet (FK), chain_name, token_type, address, private_key (encrypted), balance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FiatBalance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NGN balance per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wallet (FK), currency, balance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WalletTransaction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on-chain and internal tx 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user, chain, direction, amount, tx_id (unique),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Buy/sell trade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order_id, user_id, order_type, crypto/fiat amounts, exchange_rate, status, blockchain_tx_hash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OrderStatusHistory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trail for order transitions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(FK), from_status, to_status, changed_by, reason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KYCVerification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Identity verification 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(unique), status, bvn_encrypted, nin_encrypted, bvn_hash (unique), provider_response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KYCAuditLog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audit trail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action, performed_by, ip_address, details (JSON)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linked bank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bank_name, account_number, is_verified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NotificationPreferences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Per-channel notification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email_*, sms_*, push_*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PrivacySettings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NDPR consent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profile_visibility, data_sharing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AccountLimits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Daily/monthly transaction limits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daily_withdrawal_limit, monthly_withdrawal_usage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DataExportRequest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NDPR data export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status, request_type, file_url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SupportTicket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support tickets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ticket_number (unique), user_id, category, priority,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TicketMessage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Ticket conversation 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ticket (FK), sender_id, message, is_internal_note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SupportFAQ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FAQ entries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category, question, answer, is_active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authentication 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 (unique), name, is_active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*VaultWallet (x4)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Encrypted vault keys per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address, private_key (encrypted)</w:t>
            </w:r>
          </w:p>
        </w:tc>
      </w:tr>
    </w:tbl>
    <w:p>
      <w:pPr>
        <w:pStyle w:val="Heading3"/>
      </w:pPr>
      <w:r>
        <w:t>Planned Models (Upgrade Strategy)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IdempotencyRecord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 duplicate transactions on retry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ReconciliationLog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on-chain vs DB balance discrepancies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SystemAuditLog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Immutable audit trail for all state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AdminPermission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Role-based admin access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Paystack/Flutterwave payment 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ReferralCode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referral 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ReferralReward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Referral reward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P6</w:t>
            </w:r>
          </w:p>
        </w:tc>
      </w:tr>
    </w:tbl>
    <w:p>
      <w:pPr>
        <w:pStyle w:val="Heading2"/>
      </w:pPr>
      <w:r>
        <w:t>4.2 Firebase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Stored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Email, password, phone, custom claims (admin role)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profiles, admin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docs, KYC mirrors, admin_actions 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Realtime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data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real-time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uploads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KYC documents, selfies, avatars</w:t>
            </w:r>
          </w:p>
        </w:tc>
      </w:tr>
    </w:tbl>
    <w:p>
      <w:r>
        <w:t>Project ID: outbuild-xchange</w:t>
      </w:r>
    </w:p>
    <w:p>
      <w:pPr>
        <w:pStyle w:val="Heading2"/>
      </w:pPr>
      <w:r>
        <w:t>4.3 Redis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Instance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DB Index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TTL Policy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Celery Broker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queue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Consumed on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Result Backend /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results + Django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 (exchange rates), 2 min (markets)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 Limiting [PLANNED]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Sliding window counters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1-60 min per preset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Sessions [PLANNED]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session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hours</w:t>
            </w:r>
          </w:p>
        </w:tc>
      </w:tr>
    </w:tbl>
    <w:p>
      <w:r>
        <w:br w:type="page"/>
      </w:r>
    </w:p>
    <w:p>
      <w:pPr>
        <w:pStyle w:val="Heading1"/>
      </w:pPr>
      <w:r>
        <w:t>5. Blockchain Layer</w:t>
      </w:r>
    </w:p>
    <w:p>
      <w:pPr>
        <w:pStyle w:val="Heading2"/>
      </w:pPr>
      <w:r>
        <w:t>5.1 Supported Chains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Chain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RPC Provider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Tokens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Manager File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BSC (BNB Smart Chain)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Binance DataSeed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USDT, USDC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web3.py 7.6.1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p2p/utils/bsc_manager.py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Solana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Solana Mainnet Beta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USDT, USDC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solana 0.36.6 + solders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p2p/utils/solana_manager.py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TronGrid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USDT, USDC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tronpy 0.5.0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p2p/utils/trons_manager.py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Ethereum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TBD (partially implemented)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USDT, USDC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web3.py 7.6.1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p2p/utils/eth_sweeping.py</w:t>
            </w:r>
          </w:p>
        </w:tc>
      </w:tr>
    </w:tbl>
    <w:p>
      <w:pPr>
        <w:pStyle w:val="Heading2"/>
      </w:pPr>
      <w:r>
        <w:t>5.2 Smart Contract Addresses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Chain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Contract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0x55d398326f99059fF775485246999027B3197955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TR7NHqjeKQxGTCi8q8ZY4pL8otSzgjLj6t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Es9vMFrzaCERmJfrF4H2FYD4KCoNkY11McCe8BenwNYB</w:t>
            </w:r>
          </w:p>
        </w:tc>
      </w:tr>
    </w:tbl>
    <w:p>
      <w:pPr>
        <w:pStyle w:val="Heading2"/>
      </w:pPr>
      <w:r>
        <w:t>5.3 Wallet Architecture</w:t>
      </w:r>
    </w:p>
    <w:p>
      <w:r>
        <w:t>Model: Custodial — private keys stored server-side, encrypted with AES-256-GCM (Fernet).</w:t>
      </w:r>
    </w:p>
    <w:p>
      <w:r>
        <w:t>Per user: 1 MultiChainWallet -&gt; 4 chains x 2 tokens = 8 UserBlockchain records + 1 FiatBalance (NGN).</w:t>
      </w:r>
    </w:p>
    <w:p>
      <w:pPr>
        <w:pStyle w:val="Heading3"/>
      </w:pPr>
      <w:r>
        <w:t>Wallet Lifecycle</w:t>
      </w:r>
    </w:p>
    <w:p>
      <w:pPr>
        <w:pStyle w:val="ListNumber"/>
      </w:pPr>
      <w:r>
        <w:t>1. User registers -&gt; Firebase Auth user created</w:t>
      </w:r>
    </w:p>
    <w:p>
      <w:pPr>
        <w:pStyle w:val="ListNumber"/>
      </w:pPr>
      <w:r>
        <w:t>2. POST /wallet/create/ -&gt; MultiChainWallet + 8 UserBlockchain records</w:t>
      </w:r>
    </w:p>
    <w:p>
      <w:pPr>
        <w:pStyle w:val="ListNumber"/>
      </w:pPr>
      <w:r>
        <w:t>3. For each chain: generate keypair, encrypt private key, store address</w:t>
      </w:r>
    </w:p>
    <w:p>
      <w:pPr>
        <w:pStyle w:val="ListNumber"/>
      </w:pPr>
      <w:r>
        <w:t>4. Solana: create Associated Token Account (ATA) for USDT SPL</w:t>
      </w:r>
    </w:p>
    <w:p>
      <w:pPr>
        <w:pStyle w:val="ListNumber"/>
      </w:pPr>
      <w:r>
        <w:t>5. Subscribe to Tatum webhooks for deposit monitoring on each address</w:t>
      </w:r>
    </w:p>
    <w:p>
      <w:pPr>
        <w:pStyle w:val="ListNumber"/>
      </w:pPr>
      <w:r>
        <w:t>6. Initial FiatBalance (NGN) created with 0.00 balance</w:t>
      </w:r>
    </w:p>
    <w:p>
      <w:pPr>
        <w:pStyle w:val="Heading2"/>
      </w:pPr>
      <w:r>
        <w:t>5.4 Transaction Flows</w:t>
      </w:r>
    </w:p>
    <w:p>
      <w:pPr>
        <w:pStyle w:val="Heading3"/>
      </w:pPr>
      <w:r>
        <w:t>Deposit Flow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User sends USDT to their Clusteer address</w:t>
        <w:br/>
        <w:t xml:space="preserve">  -&gt; Blockchain confirms transaction</w:t>
        <w:br/>
        <w:t xml:space="preserve">  -&gt; Tatum detects incoming fungible TX</w:t>
        <w:br/>
        <w:t xml:space="preserve">  -&gt; POST to /api/{chain}/webhook/ with HMAC signature</w:t>
        <w:br/>
        <w:t xml:space="preserve">  -&gt; Django verifies HMAC signature [FIX: currently not enforced]</w:t>
        <w:br/>
        <w:t xml:space="preserve">  -&gt; Match to_address to UserBlockchain record</w:t>
        <w:br/>
        <w:t xml:space="preserve">  -&gt; Check tx_id uniqueness (prevent double-credit)</w:t>
        <w:br/>
        <w:t xml:space="preserve">  -&gt; Credit UserBlockchain.balance (atomic)</w:t>
        <w:br/>
        <w:t xml:space="preserve">  -&gt; Create WalletTransaction record</w:t>
        <w:br/>
        <w:t xml:space="preserve">  -&gt; [PLANNED] Confirm on-chain via confirm_pending_transactions task</w:t>
        <w:br/>
      </w:r>
    </w:p>
    <w:p>
      <w:pPr>
        <w:pStyle w:val="Heading3"/>
      </w:pPr>
      <w:r>
        <w:t>Withdrawal Flow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User requests withdrawal via frontend</w:t>
        <w:br/>
        <w:t xml:space="preserve">  -&gt; POST /api/transfer/send (Next.js proxy)</w:t>
        <w:br/>
        <w:t xml:space="preserve">  -&gt; Validate balance, amount, destination address</w:t>
        <w:br/>
        <w:t xml:space="preserve">  -&gt; Forward to Django POST /withdrawal-request/</w:t>
        <w:br/>
        <w:t xml:space="preserve">  -&gt; [FIX: Replace generate_random_tx_hash() with real broadcast]</w:t>
        <w:br/>
        <w:t xml:space="preserve">  -&gt; Sign transaction with decrypted private key</w:t>
        <w:br/>
        <w:t xml:space="preserve">  -&gt; Broadcast to chain RPC</w:t>
        <w:br/>
        <w:t xml:space="preserve">  -&gt; Return real tx_hash, set status=pending</w:t>
        <w:br/>
        <w:t xml:space="preserve">  -&gt; [PLANNED] confirm_pending_transactions task monitors confirmation</w:t>
        <w:br/>
        <w:t xml:space="preserve">  -&gt; Update status to confirmed when on-chain confirmations &gt;= threshold</w:t>
        <w:br/>
      </w:r>
    </w:p>
    <w:p>
      <w:pPr>
        <w:pStyle w:val="Heading3"/>
      </w:pPr>
      <w:r>
        <w:t>Buy USDT Flow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User selects amount, chain, confirms rate</w:t>
        <w:br/>
        <w:t xml:space="preserve">  -&gt; POST /api/trade (Next.js proxy)</w:t>
        <w:br/>
        <w:t xml:space="preserve">  -&gt; Forward to Django POST /manual-trade/</w:t>
        <w:br/>
        <w:t xml:space="preserve">  -&gt; Fetch live rate from Quidax or internal</w:t>
        <w:br/>
        <w:t xml:space="preserve">  -&gt; Calculate fee (1% platform fee)</w:t>
        <w:br/>
        <w:t xml:space="preserve">  -&gt; Debit user FiatBalance (NGN)</w:t>
        <w:br/>
        <w:t xml:space="preserve">  -&gt; Credit user UserBlockchain (USDT on selected chain)</w:t>
        <w:br/>
        <w:t xml:space="preserve">  -&gt; Create Order + OrderStatusHistory records</w:t>
        <w:br/>
        <w:t xml:space="preserve">  -&gt; [PLANNED] Wrap in @transaction.atomic with select_for_update()</w:t>
        <w:br/>
      </w:r>
    </w:p>
    <w:p>
      <w:pPr>
        <w:pStyle w:val="Heading2"/>
      </w:pPr>
      <w:r>
        <w:t>5.5 Vault Sweeping</w:t>
      </w:r>
    </w:p>
    <w:p>
      <w:r>
        <w:t>Automated daily consolidation of custodial wallet balances to vault addresses: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Gas 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sweep_bsc_wallet_task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2:00 AM UTC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 BNB + 100 USDT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Vault funds BNB to custodial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sweep_sol_wallet_task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2:20 AM UTC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 SOL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Vault funds SOL to custodial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sweep_tron_wallet_task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2:40 AM UTC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 TRX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Vault funds TRX to custodial</w:t>
            </w:r>
          </w:p>
        </w:tc>
      </w:tr>
    </w:tbl>
    <w:p>
      <w:r>
        <w:br w:type="page"/>
      </w:r>
    </w:p>
    <w:p>
      <w:pPr>
        <w:pStyle w:val="Heading1"/>
      </w:pPr>
      <w:r>
        <w:t>6. Authentication &amp; Authorization</w:t>
      </w:r>
    </w:p>
    <w:p>
      <w:pPr>
        <w:pStyle w:val="Heading2"/>
      </w:pPr>
      <w:r>
        <w:t>6.1 User Authentication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TTL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Auth (email + password)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auth_token cookie (httpOnly, secure, sameSite=lax)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2FA 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TOTP via authenticator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pending_2fa_token cookie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Auth + custom claims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admin_token cookie (httpOnly, secure, sameSite=strict)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proxy -&gt; Django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Static 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X-API-KEY 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expiry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Webhook 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HMAC-SHA256 signature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X-Signature + X-Timestamp headers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 replay window</w:t>
            </w:r>
          </w:p>
        </w:tc>
      </w:tr>
    </w:tbl>
    <w:p>
      <w:pPr>
        <w:pStyle w:val="Heading2"/>
      </w:pPr>
      <w:r>
        <w:t>6.2 Authorization Model</w:t>
      </w:r>
    </w:p>
    <w:p>
      <w:r>
        <w:t>User routes: JWT claims from auth_token cookie (userId extracted, no role check).</w:t>
      </w:r>
    </w:p>
    <w:p>
      <w:r>
        <w:t>Admin routes: Firebase custom claims checked for admin/role field + permission strings.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 (all permissions)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users.*, transactions.*, orders.*, kyc.*, settings.*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users.read, transactions.read, orders.read, kyc.*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users.read, tickets.* [PLANNED]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users.read, transactions.read [PLANNED]</w:t>
            </w:r>
          </w:p>
        </w:tc>
      </w:tr>
    </w:tbl>
    <w:p>
      <w:pPr>
        <w:pStyle w:val="Heading2"/>
      </w:pPr>
      <w:r>
        <w:t>6.3 Rate Limiting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Preset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Applied 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requests/min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Login, register, password reset, 2FA verify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requests/min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Trade, transfer, profile update, KYC upload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requests/min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Markets, exchange rate,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requests/day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KYC verification submission</w:t>
            </w:r>
          </w:p>
        </w:tc>
      </w:tr>
    </w:tbl>
    <w:p>
      <w:r>
        <w:t>Implementation: In-memory sliding window (default) + Upstash Redis (distributed, optional).</w:t>
      </w:r>
    </w:p>
    <w:p>
      <w:r>
        <w:br w:type="page"/>
      </w:r>
    </w:p>
    <w:p>
      <w:pPr>
        <w:pStyle w:val="Heading1"/>
      </w:pPr>
      <w:r>
        <w:t>7. External Integrations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Auth 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&amp; 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Firebase (Google)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auth, Firestore, RTDB, Storage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 SDK + service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Blockchain 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Tatum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Deposit webhook subscriptions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TATUM_API_KEY + HMAC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Quidax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Live rates, order execution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QUIDAX_API_KEY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Market 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CoinGecko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Crypto market prices + sparklines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Public API (no key)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Forex Rates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 Exchange Rates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USD/NGN official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Public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KYC (Primary)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Smile Identity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BVN/NIN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HMAC-SHA256 signature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KYC (Fallback)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Youverify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BVN/NIN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SendGrid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Transactional 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SENDGRID_API_KEY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 (Alt)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Package installed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 setup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Termii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OTP and notifications (Nigeria)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TERMII_API_KEY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Paystack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NGN deposit/withdrawal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PAYSTACK_SECRET_KEY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Payments (Alt)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Flutterwave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NGN deposit/withdrawal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FLUTTERWAVE_SECRET_KEY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TRON Bandwidth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RenTron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TRX energy rental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Username/password/token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 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@sentry/nextjs installed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Pending DSN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Stream Monitor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Moralis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Alternative blockchain streams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MORALIS_STREAM_SECRET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Optional</w:t>
            </w:r>
          </w:p>
        </w:tc>
      </w:tr>
    </w:tbl>
    <w:p>
      <w:r>
        <w:br w:type="page"/>
      </w:r>
    </w:p>
    <w:p>
      <w:pPr>
        <w:pStyle w:val="Heading1"/>
      </w:pPr>
      <w:r>
        <w:t>8. API Surface Area</w:t>
      </w:r>
    </w:p>
    <w:p>
      <w:r>
        <w:t>52 Next.js API route files proxying to Django and Spring Boot backends.</w:t>
      </w:r>
    </w:p>
    <w:p>
      <w:pPr>
        <w:pStyle w:val="Heading2"/>
      </w:pPr>
      <w:r>
        <w:t>8.1 Authentication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Backend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Auth + Django 2FA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Auth + Django wallet creation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auth_token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Cookie clear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/api/auth-firebase/verify-2fa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pending_2fa_token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 2FA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/api/auth-firebase/reset-password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sendPasswordResetEmail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/api/auth-firebase/resend-verification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auth_token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sendEmailVerification</w:t>
            </w:r>
          </w:p>
        </w:tc>
      </w:tr>
    </w:tbl>
    <w:p>
      <w:pPr>
        <w:pStyle w:val="Heading2"/>
      </w:pPr>
      <w:r>
        <w:t>8.2 User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user profile (JWT + Django merge)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/api/user/profile/update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user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/api/user/bank-accounts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List/add bank 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/api/user/bank-accounts/[id]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GET/PUT/DELETE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single bank account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/api/user/2fa/request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Setup 2FA (returns QR + secret)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/api/user/[username]/2fa/validate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2FA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/api/user/delete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user account (cascade)</w:t>
            </w:r>
          </w:p>
        </w:tc>
      </w:tr>
    </w:tbl>
    <w:p>
      <w:pPr>
        <w:pStyle w:val="Heading2"/>
      </w:pPr>
      <w:r>
        <w:t>8.3 Money Endpoints (Critical Path)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Django Endpoint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/api/wallet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 wallet balances + addresses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/user/{id}/balance/ + /user/{id}/wallets/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/api/trade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Buy/sell USDT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/manual-trade/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/api/transfer/send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Withdraw crypto or NGN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/withdrawal-request/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/api/transfer/internal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P2P internal transfer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/p2p-transfer/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orders (paginated)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/user/{id}/orders/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/api/order/[id]/cancel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Cancel pending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/user/{id}/orders/{id}/ (PATCH)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/api/swap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Cross-chain swap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/user/{id}/wallet/crypto/swap/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/api/withdrawal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 withdrawal (NGN)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/withdrawal-request/</w:t>
            </w:r>
          </w:p>
        </w:tc>
      </w:tr>
    </w:tbl>
    <w:p>
      <w:pPr>
        <w:pStyle w:val="Heading2"/>
      </w:pPr>
      <w:r>
        <w:t>8.4 System &amp; Data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/api/system/exchange-rate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USDT/NGN rate (5-min cache)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/api/system/chains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Available blockchain networks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/api/markets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Crypto market data (CoinGecko, 2-min cache)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/api/notifications/mark-all-read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all notifications 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/api/bank/verify-account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bank account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/api/kyc/upload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KYC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/api/kyc/verify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BVN/NIN for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/api/referrals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Referral data (stub)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/api/health/firebase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version info</w:t>
            </w:r>
          </w:p>
        </w:tc>
      </w:tr>
    </w:tbl>
    <w:p>
      <w:r>
        <w:br w:type="page"/>
      </w:r>
    </w:p>
    <w:p>
      <w:pPr>
        <w:pStyle w:val="Heading1"/>
      </w:pPr>
      <w:r>
        <w:t>9. Background Jobs &amp; Scheduling</w:t>
      </w:r>
    </w:p>
    <w:p>
      <w:pPr>
        <w:pStyle w:val="Heading2"/>
      </w:pPr>
      <w:r>
        <w:t>9.1 Current Celery Tasks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Queue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sweep_bsc_wallet_task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2:00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Sweep BSC custodial wallets to vault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sweep_sol_wallet_task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2:20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Sweep Solana custodial wallets to vault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sweep_tron_wallet_task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2:40 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Sweep TRON custodial wallets to vault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</w:t>
            </w:r>
          </w:p>
        </w:tc>
      </w:tr>
    </w:tbl>
    <w:p>
      <w:pPr>
        <w:pStyle w:val="Heading2"/>
      </w:pPr>
      <w:r>
        <w:t>9.2 Planned Celery Tasks (Upgrade)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confirm_pending_transactions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Every 2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on-chain confirmations for pending tx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blockchain_worker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reconcile_balances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Daily 3:00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Compare DB vs on-chain balances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maintenance_worker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process_data_export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NDPR data export (ZIP + S3)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maintenance_worker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send_email_notification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Async email via Resend/SendGrid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send_sms_notification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Async SMS via Termii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cleanup_expired_idempotency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Daily 4:00 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Prune expired idempotency records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maintenance_worker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rpc_health_check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Every 30s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Ping all RPC endpoints, update health registry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blockchain_worker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P5</w:t>
            </w:r>
          </w:p>
        </w:tc>
      </w:tr>
    </w:tbl>
    <w:p>
      <w:r>
        <w:br w:type="page"/>
      </w:r>
    </w:p>
    <w:p>
      <w:pPr>
        <w:pStyle w:val="Heading1"/>
      </w:pPr>
      <w:r>
        <w:t>10. Security Architecture</w:t>
      </w:r>
    </w:p>
    <w:p>
      <w:pPr>
        <w:pStyle w:val="Heading2"/>
      </w:pPr>
      <w:r>
        <w:t>10.1 Encryption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Where Applied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Custodial private 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AES-256-GCM (Fernet)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CUSTODIAL_WALLET_ENCRYPTION_KEY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UserBlockchain.private_key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Vault private 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AES-256-GCM (Fernet)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VAULT_WALLET_ENCRYPTION_KEY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*VaultWallet.private_key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BVN, NIN, phone, 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Fernet (AES-128-CBC)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DJANGO_ENCRYPTION_KEY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KYCVerification.*_encrypted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BVN/NIN dedup 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SHA-256 (one-way)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key (hash)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KYCVerification.bvn_hash/nin_hash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Spring Boot columns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PBEWithMD5AndDES (Jasypt)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COLUMN_ENCRYPTION_KEY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Sensitive DB columns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2FA pending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HS256 (HMAC)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Cookie value</w:t>
            </w:r>
          </w:p>
        </w:tc>
      </w:tr>
    </w:tbl>
    <w:p>
      <w:pPr>
        <w:pStyle w:val="Heading2"/>
      </w:pPr>
      <w:r>
        <w:t>10.2 Network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HTTPS Redirect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SECURE_SSL_REDIRECT=True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(production)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31536000 seconds, include subdomains, preload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Content-Type Sniffing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nosniff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XSS Filter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XSS protection 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Restricted to allowed origins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Cookie 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httpOnly, secure, sameSite=strict/lax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 HMAC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SHA-256 with constant-time 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Defined, NOT enforced (P0 fix)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 Signing (Next.js -&gt; Django)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HMAC-SHA256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Planned (P2)</w:t>
            </w:r>
          </w:p>
        </w:tc>
      </w:tr>
    </w:tbl>
    <w:p>
      <w:pPr>
        <w:pStyle w:val="Heading2"/>
      </w:pPr>
      <w:r>
        <w:t>10.3 Input Validation</w:t>
      </w:r>
    </w:p>
    <w:p>
      <w:r>
        <w:t>KYC uploads: MIME type check, magic byte verification, file size limits (5MB/file, 15MB total), suspicious content scanning (eval, script, PHP, shell patterns).</w:t>
      </w:r>
    </w:p>
    <w:p>
      <w:r>
        <w:t>Blockchain addresses: Format validation per chain (ETH/BSC hex, Solana Base58, TRON Base58Check).</w:t>
      </w:r>
    </w:p>
    <w:p>
      <w:r>
        <w:t>Financial amounts: Positive number check, max amount limits, decimal precision validation.</w:t>
      </w:r>
    </w:p>
    <w:p>
      <w:r>
        <w:br w:type="page"/>
      </w:r>
    </w:p>
    <w:p>
      <w:pPr>
        <w:pStyle w:val="Heading1"/>
      </w:pPr>
      <w:r>
        <w:t>11. Deployment &amp; Infrastructure</w:t>
      </w:r>
    </w:p>
    <w:p>
      <w:pPr>
        <w:pStyle w:val="Heading2"/>
      </w:pPr>
      <w:r>
        <w:t>11.1 Deployment Topology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Scaling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Container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clusteer-unified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Global edge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 (serverless)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 (managed)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Blockchain Engine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Vertical (manual)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Docker (Python 3.10 slim + Gunicorn)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Spring Boot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Vertical (manual)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Docker (Java 21 JRE)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Managed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PostgreSQL 14+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East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Managed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7+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Firebase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Google Cloud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us-central1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Managed</w:t>
            </w:r>
          </w:p>
        </w:tc>
      </w:tr>
    </w:tbl>
    <w:p>
      <w:pPr>
        <w:pStyle w:val="Heading2"/>
      </w:pPr>
      <w:r>
        <w:t>11.2 Docker Configuration</w:t>
      </w:r>
    </w:p>
    <w:p>
      <w:r>
        <w:t>Blockchain Engine Dockerfile: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t>FROM python:3.10-slim</w:t>
        <w:br/>
        <w:t>WORKDIR /app</w:t>
        <w:br/>
        <w:t>COPY requirements.txt .</w:t>
        <w:br/>
        <w:t>RUN pip install --no-cache-dir -r requirements.txt</w:t>
        <w:br/>
        <w:t>COPY . .</w:t>
        <w:br/>
        <w:t>RUN python manage.py collectstatic --noinput</w:t>
        <w:br/>
        <w:t>EXPOSE 8000</w:t>
        <w:br/>
        <w:t>CMD ["gunicorn", "website.wsgi:application", "--bind", "0.0.0.0:8000"]</w:t>
        <w:br/>
      </w:r>
    </w:p>
    <w:p>
      <w:r>
        <w:br w:type="page"/>
      </w:r>
    </w:p>
    <w:p>
      <w:pPr>
        <w:pStyle w:val="Heading1"/>
      </w:pPr>
      <w:r>
        <w:t>12. CI/CD Pipeline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333333"/>
          <w:sz w:val="18"/>
        </w:rPr>
        <w:br/>
        <w:t xml:space="preserve">  Developer Push</w:t>
        <w:br/>
        <w:t xml:space="preserve">       |</w:t>
        <w:br/>
        <w:t xml:space="preserve">       v</w:t>
        <w:br/>
        <w:t xml:space="preserve">  +----+----+</w:t>
        <w:br/>
        <w:t xml:space="preserve">  | GitHub  |</w:t>
        <w:br/>
        <w:t xml:space="preserve">  | Actions |</w:t>
        <w:br/>
        <w:t xml:space="preserve">  +----+----+</w:t>
        <w:br/>
        <w:t xml:space="preserve">       |</w:t>
        <w:br/>
        <w:t xml:space="preserve">       +----------+----------+</w:t>
        <w:br/>
        <w:t xml:space="preserve">       |          |          |</w:t>
        <w:br/>
        <w:t xml:space="preserve">       v          v          v</w:t>
        <w:br/>
        <w:t xml:space="preserve">   Lint/Type   Tests    Security</w:t>
        <w:br/>
        <w:t xml:space="preserve">   (ESLint,   (Jest,   (npm audit,</w:t>
        <w:br/>
        <w:t xml:space="preserve">    tsc)      coverage)  Snyk)</w:t>
        <w:br/>
        <w:t xml:space="preserve">       |          |          |</w:t>
        <w:br/>
        <w:t xml:space="preserve">       +----------+----------+</w:t>
        <w:br/>
        <w:t xml:space="preserve">                  |</w:t>
        <w:br/>
        <w:t xml:space="preserve">          +-------+-------+</w:t>
        <w:br/>
        <w:t xml:space="preserve">          |               |</w:t>
        <w:br/>
        <w:t xml:space="preserve">     PR Branch?      Main Branch?</w:t>
        <w:br/>
        <w:t xml:space="preserve">          |               |</w:t>
        <w:br/>
        <w:t xml:space="preserve">          v               v</w:t>
        <w:br/>
        <w:t xml:space="preserve">    Vercel Preview   Vercel Production</w:t>
        <w:br/>
        <w:t xml:space="preserve">    (auto-deploy)    (auto-deploy)</w:t>
        <w:br/>
        <w:t xml:space="preserve">                          |</w:t>
        <w:br/>
        <w:t xml:space="preserve">                          v</w:t>
        <w:br/>
        <w:t xml:space="preserve">                  Railway Deploy</w:t>
        <w:br/>
        <w:t xml:space="preserve">                  (Django + Spring Boot)</w:t>
        <w:br/>
        <w:t xml:space="preserve">                  via GitHub webhook</w:t>
        <w:br/>
      </w:r>
    </w:p>
    <w:p>
      <w:pPr>
        <w:pStyle w:val="Heading2"/>
      </w:pPr>
      <w:r>
        <w:t>12.1 Pipeline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ESLint + TypeScript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push/PR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quality + type safety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 + Codecov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push/PR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tests + coverage upload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Snyk + npm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push/PR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Vulnerability scanning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Next.js build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push/PR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production build succeeds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 opened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Preview URL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Deploy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Merge to 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Deploy 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 to 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Auto-deploy via Dockerfile</w:t>
            </w:r>
          </w:p>
        </w:tc>
      </w:tr>
    </w:tbl>
    <w:p>
      <w:r>
        <w:br w:type="page"/>
      </w:r>
    </w:p>
    <w:p>
      <w:pPr>
        <w:pStyle w:val="Heading1"/>
      </w:pPr>
      <w:r>
        <w:t>13. Monitoring &amp; Observability</w:t>
      </w:r>
    </w:p>
    <w:p>
      <w:pPr>
        <w:pStyle w:val="Heading2"/>
      </w:pPr>
      <w:r>
        <w:t>13.1 Current State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Package installed, DSN not 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(@sentry/nextjs)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Console only (stdout/stderr)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Implemented (4 endpoints)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custom 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Uptime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13.2 Target State (Post-Upgrade)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(Django + Next.js)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Structured 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python-json-logger (Django) + pino (Next.js)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Prometheus / Datadog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PagerDuty / Slack 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 tracing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X-Request-ID propagation (UUID per request)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Uptime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 endpoints + UptimeRobot / Checkly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</w:tbl>
    <w:p>
      <w:pPr>
        <w:pStyle w:val="Heading2"/>
      </w:pPr>
      <w:r>
        <w:t>13.3 Critical Alerts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Vault balance 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Balance &lt; $500 on any chain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PagerDuty + Slack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Withdrawal stuck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 &gt; 30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PagerDuty + Slack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Reconciliation mismatch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 vs chain discrepancy &gt; 0.01 USDT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 + email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RPC endpoint 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fallbacks failed for a chain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PagerDuty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Sweep task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Celery task exception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brute force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10 failed logins/hour from one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 failure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5 failed orders/hour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p95 &gt; 2 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</w:t>
            </w:r>
          </w:p>
        </w:tc>
      </w:tr>
    </w:tbl>
    <w:p>
      <w:r>
        <w:br w:type="page"/>
      </w:r>
    </w:p>
    <w:p>
      <w:pPr>
        <w:pStyle w:val="Heading1"/>
      </w:pPr>
      <w:r>
        <w:t>14. Upgrade Roadmap — Target Architecture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 Blockers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 tx hashes, webhook HMAC enforcement, rate limiting, email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Transaction Integrity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2-3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Idempotency keys, @transaction.atomic, confirmation tracking, reconciliation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Hardening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RBAC, vault key migration (KMS), HMAC request signing, data masking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4-5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Sentry, structured logging, Prometheus metrics, PagerDuty alerts, 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5-7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80%+ unit coverage on money paths, integration tests (testnet), e2e (Playwright), load tests (k6)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7-9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PgBouncer, read replicas, Redis 4-instance, Celery 3-worker isolation, RPC failover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 Completion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9-11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Paystack/Flutterwave rails, notification service, referral system, NDPR data export</w:t>
            </w:r>
          </w:p>
        </w:tc>
      </w:tr>
    </w:tbl>
    <w:p/>
    <w:p>
      <w:r>
        <w:rPr>
          <w:b/>
          <w:sz w:val="24"/>
        </w:rPr>
        <w:t>Total: 14 weeks (3.5 months) with 1-2 backend engineers.</w:t>
      </w:r>
    </w:p>
    <w:p/>
    <w:p>
      <w:r>
        <w:rPr>
          <w:i/>
          <w:color w:val="E5484D"/>
          <w:sz w:val="20"/>
        </w:rPr>
        <w:t>Phase 0 is non-negotiable before any real money flows. Phases 1-3 must complete before public launch. Phases 4-6 can run in parallel with a controlled beta.</w:t>
      </w:r>
    </w:p>
    <w:p>
      <w:r>
        <w:br w:type="page"/>
      </w:r>
    </w:p>
    <w:p>
      <w:pPr>
        <w:pStyle w:val="Heading1"/>
      </w:pPr>
      <w:r>
        <w:t>15. Environment Variable Registry</w:t>
      </w:r>
    </w:p>
    <w:p>
      <w:pPr>
        <w:pStyle w:val="Heading2"/>
      </w:pPr>
      <w:r>
        <w:t>15.1 Next.js (clusteer-unified)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NEXT_PUBLIC_FIREBASE_API_KEY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client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NEXT_PUBLIC_FIREBASE_AUTH_DOMAIN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auth domain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NEXT_PUBLIC_FIREBASE_PROJECT_ID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project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FIREBASE_CLIENT_EMAIL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Admin SDK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FIREBASE_PRIVATE_KEY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Admin SDK private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BLOCKCHAIN_ENGINE_URL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backend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BLOCKCHAIN_ENGINE_API_KEY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for Django 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2FA token signing key (32+ chars)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SENDGRID_API_KEY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TERMII_API_KEY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PAYSTACK_SECRET_KEY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 gateway (server)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NEXT_PUBLIC_PAYSTACK_PUBLIC_KEY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 gateway (client)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SMILE_IDENTITY_API_KEY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KYC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NEXT_PUBLIC_SENTRY_DSN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tracking</w:t>
            </w:r>
          </w:p>
        </w:tc>
      </w:tr>
    </w:tbl>
    <w:p>
      <w:pPr>
        <w:pStyle w:val="Heading2"/>
      </w:pPr>
      <w:r>
        <w:t>15.2 Django (Blockchain Engine)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secret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Debug mode (False in production)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ALLOWED_HOSTS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Allowed domains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USE_POSTGRES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 PostgreSQL (vs SQLite)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DB_NAME / DB_USER / DB_PASSWORD / DB_HOST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CUSTODIAL_WALLET_ENCRYPTION_KEY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 user wallet keys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VAULT_WALLET_ENCRYPTION_KEY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 vault wallet keys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DEPOSIT_WEBHOOK_API_KEY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HMAC_SECRET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HMAC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TATUM_API_KEY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Deposit monitoring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BSC_RPC_URL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BSC blockchain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SOLANA_ENDPOINT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Solana blockchain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TRONS_PROVIDER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TRON blockchain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QUIDAX_API_KEY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Exchange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KYC_PROVIDER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KYC provider selection</w:t>
            </w:r>
          </w:p>
        </w:tc>
      </w:tr>
    </w:tbl>
    <w:p>
      <w:r>
        <w:br w:type="page"/>
      </w:r>
    </w:p>
    <w:p>
      <w:pPr>
        <w:pStyle w:val="Heading1"/>
      </w:pPr>
      <w:r>
        <w:t>16. Appendix: Quick Reference</w:t>
      </w:r>
    </w:p>
    <w:p>
      <w:pPr>
        <w:pStyle w:val="Heading2"/>
      </w:pPr>
      <w:r>
        <w:t>Repository</w:t>
      </w:r>
    </w:p>
    <w:p>
      <w:r>
        <w:t>GitHub: https://github.com/OutbuildHQ/clusteer_new</w:t>
      </w:r>
    </w:p>
    <w:p>
      <w:r>
        <w:t>Branch: design-system-revamp (active development)</w:t>
      </w:r>
    </w:p>
    <w:p>
      <w:r>
        <w:t>Main: dev3</w:t>
      </w:r>
    </w:p>
    <w:p>
      <w:pPr>
        <w:pStyle w:val="Heading2"/>
      </w:pPr>
      <w:r>
        <w:t>Key File Locations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entry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clusteer-unified/src/app/layout.tsx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proxy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clusteer-unified/src/app/api/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Clusteer-Blockchain-Engine/website/settings.py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 URLs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Clusteer-Blockchain-Engine/p2p/urls.py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Wallet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Clusteer-Blockchain-Engine/p2p/models.py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Clusteer-Blockchain-Engine/p2p/order_models.py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KYC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Clusteer-Blockchain-Engine/p2p/user_settings_models.py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BSC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Clusteer-Blockchain-Engine/p2p/utils/bsc_manager.py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Solana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Clusteer-Blockchain-Engine/p2p/utils/solana_manager.py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TRON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Clusteer-Blockchain-Engine/p2p/utils/trons_manager.py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Celery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Clusteer-Blockchain-Engine/website/celery.py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Clusteer-Blockchain-Engine/p2p/encryption.py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Webhook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Clusteer-Blockchain-Engine/p2p/webhook_security.py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Clusteer-Blockchain-Engine/p2p/authentication.py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Spring Boot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Clusteer-Api/src/main/java/</w:t>
            </w:r>
          </w:p>
        </w:tc>
      </w:tr>
    </w:tbl>
    <w:p>
      <w:pPr>
        <w:pStyle w:val="Heading2"/>
      </w:pPr>
      <w:r>
        <w:t>Health Check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/api/health/detailed/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 + Redis + Celery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/api/health/readiness/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Kubernetes readiness probe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/api/health/liveness/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Kubernetes liveness probe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/api/health/firebase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connectivity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version + build info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0E0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0E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0E0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